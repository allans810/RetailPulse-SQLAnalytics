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RetailPulse Database Metadata</w:t>
      </w:r>
    </w:p>
    <w:p>
      <w:pPr>
        <w:pStyle w:val="Heading2"/>
      </w:pPr>
      <w:r>
        <w:t>CUSTOMERS</w:t>
      </w:r>
    </w:p>
    <w:p>
      <w:r>
        <w:t>customer_id: Unique customer identifier (VARCHAR 50)</w:t>
      </w:r>
    </w:p>
    <w:p>
      <w:r>
        <w:t>first_name: Customer first name</w:t>
      </w:r>
    </w:p>
    <w:p>
      <w:r>
        <w:t>last_name: Customer last name</w:t>
      </w:r>
    </w:p>
    <w:p>
      <w:r>
        <w:t>email: Customer email (unique)</w:t>
      </w:r>
    </w:p>
    <w:p>
      <w:r>
        <w:t>phone: Customer phone number</w:t>
      </w:r>
    </w:p>
    <w:p>
      <w:r>
        <w:t>address: Full address of customer</w:t>
      </w:r>
    </w:p>
    <w:p>
      <w:r>
        <w:t>city: Customer city</w:t>
      </w:r>
    </w:p>
    <w:p>
      <w:r>
        <w:t>state: Customer state</w:t>
      </w:r>
    </w:p>
    <w:p>
      <w:r>
        <w:t>postal_code: Postal/ZIP code</w:t>
      </w:r>
    </w:p>
    <w:p>
      <w:r>
        <w:t>country: Country name</w:t>
      </w:r>
    </w:p>
    <w:p>
      <w:r>
        <w:t>created_at: Customer profile creation timestamp</w:t>
      </w:r>
    </w:p>
    <w:p>
      <w:r>
        <w:t>updated_at: Last updated timestamp</w:t>
      </w:r>
    </w:p>
    <w:p>
      <w:pPr>
        <w:pStyle w:val="Heading2"/>
      </w:pPr>
      <w:r>
        <w:t>PRODUCTS</w:t>
      </w:r>
    </w:p>
    <w:p>
      <w:r>
        <w:t>product_id: Unique product identifier</w:t>
      </w:r>
    </w:p>
    <w:p>
      <w:r>
        <w:t>product_name: Name of the product</w:t>
      </w:r>
    </w:p>
    <w:p>
      <w:r>
        <w:t>description: Short product description</w:t>
      </w:r>
    </w:p>
    <w:p>
      <w:r>
        <w:t>category: Main category of product</w:t>
      </w:r>
    </w:p>
    <w:p>
      <w:r>
        <w:t>sub_category: Sub-category for grouping</w:t>
      </w:r>
    </w:p>
    <w:p>
      <w:r>
        <w:t>brand: Brand/manufacturer</w:t>
      </w:r>
    </w:p>
    <w:p>
      <w:r>
        <w:t>unit_price: Selling price</w:t>
      </w:r>
    </w:p>
    <w:p>
      <w:r>
        <w:t>cost_price: Internal cost price</w:t>
      </w:r>
    </w:p>
    <w:p>
      <w:r>
        <w:t>stock_quantity: Available stock in inventory</w:t>
      </w:r>
    </w:p>
    <w:p>
      <w:r>
        <w:t>status: Active/Inactive product status</w:t>
      </w:r>
    </w:p>
    <w:p>
      <w:r>
        <w:t>created_at: Product creation timestamp</w:t>
      </w:r>
    </w:p>
    <w:p>
      <w:r>
        <w:t>updated_at: Last updated timestamp</w:t>
      </w:r>
    </w:p>
    <w:p>
      <w:pPr>
        <w:pStyle w:val="Heading2"/>
      </w:pPr>
      <w:r>
        <w:t>ORDERS</w:t>
      </w:r>
    </w:p>
    <w:p>
      <w:r>
        <w:t>order_id: Unique order identifier</w:t>
      </w:r>
    </w:p>
    <w:p>
      <w:r>
        <w:t>customer_id: FK referencing customers</w:t>
      </w:r>
    </w:p>
    <w:p>
      <w:r>
        <w:t>order_date: Date &amp; time order was placed</w:t>
      </w:r>
    </w:p>
    <w:p>
      <w:r>
        <w:t>order_status: Order lifecycle status</w:t>
      </w:r>
    </w:p>
    <w:p>
      <w:r>
        <w:t>shipping_address: Address to deliver order</w:t>
      </w:r>
    </w:p>
    <w:p>
      <w:r>
        <w:t>total_amount: Total billed amount</w:t>
      </w:r>
    </w:p>
    <w:p>
      <w:r>
        <w:t>payment_status: Paid/Pending/etc.</w:t>
      </w:r>
    </w:p>
    <w:p>
      <w:r>
        <w:t>created_at: Order creation timestamp</w:t>
      </w:r>
    </w:p>
    <w:p>
      <w:pPr>
        <w:pStyle w:val="Heading2"/>
      </w:pPr>
      <w:r>
        <w:t>ORDER_ITEMS</w:t>
      </w:r>
    </w:p>
    <w:p>
      <w:r>
        <w:t>order_item_id: Unique line-item identifier</w:t>
      </w:r>
    </w:p>
    <w:p>
      <w:r>
        <w:t>order_id: FK referencing orders</w:t>
      </w:r>
    </w:p>
    <w:p>
      <w:r>
        <w:t>product_id: FK referencing products</w:t>
      </w:r>
    </w:p>
    <w:p>
      <w:r>
        <w:t>quantity: Quantity purchased</w:t>
      </w:r>
    </w:p>
    <w:p>
      <w:r>
        <w:t>unit_price: Price per unit at time of purchase</w:t>
      </w:r>
    </w:p>
    <w:p>
      <w:r>
        <w:t>total_price: Subtotal (quantity × unit_price)</w:t>
      </w:r>
    </w:p>
    <w:p>
      <w:pPr>
        <w:pStyle w:val="Heading2"/>
      </w:pPr>
      <w:r>
        <w:t>PAYMENTS</w:t>
      </w:r>
    </w:p>
    <w:p>
      <w:r>
        <w:t>payment_id: Unique payment identifier</w:t>
      </w:r>
    </w:p>
    <w:p>
      <w:r>
        <w:t>order_id: FK referencing orders</w:t>
      </w:r>
    </w:p>
    <w:p>
      <w:r>
        <w:t>payment_date: Timestamp of payment</w:t>
      </w:r>
    </w:p>
    <w:p>
      <w:r>
        <w:t>payment_amount: Amount paid</w:t>
      </w:r>
    </w:p>
    <w:p>
      <w:r>
        <w:t>payment_method: Mode of payment</w:t>
      </w:r>
    </w:p>
    <w:p>
      <w:r>
        <w:t>payment_status: Success/Failed/Pending</w:t>
      </w:r>
    </w:p>
    <w:p>
      <w:r>
        <w:t>transaction_reference: External transaction ref number</w:t>
      </w:r>
    </w:p>
    <w:p>
      <w:r>
        <w:t>created_at: Payment record creation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